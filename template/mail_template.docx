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批量邮件发送示例模板</w:t>
      </w:r>
    </w:p>
    <w:p>
      <w:pPr>
        <w:jc w:val="center"/>
      </w:pPr>
      <w:r>
        <w:rPr>
          <w:i/>
          <w:color w:val="606060"/>
          <w:sz w:val="21"/>
        </w:rPr>
        <w:t>适用于教学通知 / 办公通知场景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787"/>
            <w:vAlign w:val="center"/>
            <w:shd w:fill="F3F7FB"/>
          </w:tcPr>
          <w:p>
            <w:r>
              <w:rPr>
                <w:b/>
                <w:color w:val="1F4E79"/>
              </w:rPr>
              <w:t>使用说明：</w:t>
            </w:r>
            <w:r>
              <w:t xml:space="preserve"> 将文中的【家长姓名】【学生姓名】【通知内容】【截止时间】替换为 Word 邮件合并域；收件邮箱与附件路径来自 Excel 数据源。</w:t>
            </w:r>
          </w:p>
        </w:tc>
      </w:tr>
    </w:tbl>
    <w:p/>
    <w:p>
      <w:pPr>
        <w:spacing w:line="324" w:lineRule="auto" w:after="120"/>
      </w:pPr>
      <w:r>
        <w:t>尊敬的【家长姓名】家长：</w:t>
      </w:r>
    </w:p>
    <w:p>
      <w:pPr>
        <w:spacing w:line="324" w:lineRule="auto" w:after="120"/>
      </w:pPr>
      <w:r>
        <w:t>您好！</w:t>
      </w:r>
    </w:p>
    <w:p>
      <w:pPr>
        <w:spacing w:line="324" w:lineRule="auto" w:after="120"/>
      </w:pPr>
      <w:r>
        <w:t>这是关于学生【学生姓名】的一条学习提醒。</w:t>
      </w:r>
    </w:p>
    <w:p>
      <w:pPr>
        <w:spacing w:line="324" w:lineRule="auto" w:after="120"/>
      </w:pPr>
      <w:r>
        <w:rPr>
          <w:b/>
          <w:color w:val="1F4E79"/>
        </w:rPr>
        <w:t>本次通知内容：</w:t>
      </w:r>
    </w:p>
    <w:p>
      <w:pPr>
        <w:spacing w:line="324" w:lineRule="auto" w:after="120"/>
      </w:pPr>
      <w:r>
        <w:t>【通知内容】</w:t>
      </w:r>
    </w:p>
    <w:p>
      <w:pPr>
        <w:spacing w:line="324" w:lineRule="auto" w:after="120"/>
      </w:pPr>
      <w:r>
        <w:t>请您协助孩子按要求完成相关事项。</w:t>
      </w:r>
    </w:p>
    <w:p>
      <w:pPr>
        <w:spacing w:line="324" w:lineRule="auto" w:after="120"/>
      </w:pPr>
      <w:r>
        <w:rPr>
          <w:b/>
          <w:color w:val="1F4E79"/>
        </w:rPr>
        <w:t>截止时间：</w:t>
      </w:r>
    </w:p>
    <w:p>
      <w:pPr>
        <w:spacing w:line="324" w:lineRule="auto" w:after="120"/>
      </w:pPr>
      <w:r>
        <w:t>【截止时间】</w:t>
      </w:r>
    </w:p>
    <w:p>
      <w:pPr>
        <w:spacing w:line="324" w:lineRule="auto" w:after="120"/>
      </w:pPr>
      <w:r>
        <w:t>如需查看详细资料，请查收本邮件所附文件。</w:t>
      </w:r>
    </w:p>
    <w:p>
      <w:pPr>
        <w:spacing w:line="324" w:lineRule="auto" w:after="120"/>
      </w:pPr>
      <w:r>
        <w:t>感谢您的配合！</w:t>
      </w:r>
    </w:p>
    <w:p>
      <w:pPr>
        <w:spacing w:line="324" w:lineRule="auto" w:after="120"/>
      </w:pPr>
      <w:r>
        <w:t>班主任</w:t>
      </w:r>
    </w:p>
    <w:p/>
    <w:p>
      <w:pPr>
        <w:spacing w:before="160"/>
      </w:pPr>
      <w:r>
        <w:rPr>
          <w:color w:val="606060"/>
          <w:sz w:val="19"/>
        </w:rPr>
        <w:t>推荐字段示例：收件邮箱、家长姓名、学生姓名、通知内容、截止时间、附件路径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